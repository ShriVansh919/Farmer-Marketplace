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PROJECT PROPOSAL</w:t>
      </w:r>
    </w:p>
    <w:p>
      <w:r>
        <w:rPr>
          <w:b/>
        </w:rPr>
        <w:t>KISAN BAZAAR — A Flutter-Based Digital Marketplace for Agricultural Produce</w:t>
      </w:r>
    </w:p>
    <w:p>
      <w:pPr>
        <w:jc w:val="center"/>
      </w:pPr>
      <w:r>
        <w:rPr>
          <w:b w:val="0"/>
        </w:rPr>
        <w:t>Classroom Project — Flutter Hybrid Mobile Application Development (JOVAC)</w:t>
      </w:r>
    </w:p>
    <w:p/>
    <w:p>
      <w:r>
        <w:rPr>
          <w:b/>
          <w:color w:val="2E7D32"/>
          <w:sz w:val="28"/>
        </w:rPr>
        <w:t>1. Introduction</w:t>
      </w:r>
    </w:p>
    <w:p>
      <w:r>
        <w:rPr>
          <w:b w:val="0"/>
        </w:rPr>
        <w:t>Agricultural markets involve multiple intermediaries between farmers and consumers, reducing transparency and the share of the final price received by farmers. Kisan Bazaar is a mobile-based agricultural marketplace built with Flutter where products such as vegetables, fruits, grains, and dairy can be displayed, searched, categorised, added to a cart, and ordered.</w:t>
      </w:r>
    </w:p>
    <w:p>
      <w:r>
        <w:rPr>
          <w:b/>
          <w:color w:val="2E7D32"/>
          <w:sz w:val="28"/>
        </w:rPr>
        <w:t>2. Problem Statement</w:t>
      </w:r>
    </w:p>
    <w:p>
      <w:pPr>
        <w:pStyle w:val="ListBullet"/>
        <w:spacing w:after="40"/>
      </w:pPr>
      <w:r>
        <w:t>Dependence on intermediaries.</w:t>
      </w:r>
    </w:p>
    <w:p>
      <w:pPr>
        <w:pStyle w:val="ListBullet"/>
        <w:spacing w:after="40"/>
      </w:pPr>
      <w:r>
        <w:t>Limited visibility of available agricultural products.</w:t>
      </w:r>
    </w:p>
    <w:p>
      <w:pPr>
        <w:pStyle w:val="ListBullet"/>
        <w:spacing w:after="40"/>
      </w:pPr>
      <w:r>
        <w:t>Difficulty in comparing products and prices.</w:t>
      </w:r>
    </w:p>
    <w:p>
      <w:pPr>
        <w:pStyle w:val="ListBullet"/>
        <w:spacing w:after="40"/>
      </w:pPr>
      <w:r>
        <w:t>No lightweight digital platform tailored to agricultural produce.</w:t>
      </w:r>
    </w:p>
    <w:p>
      <w:r>
        <w:rPr>
          <w:b/>
          <w:color w:val="2E7D32"/>
          <w:sz w:val="28"/>
        </w:rPr>
        <w:t>3. Proposed Solution</w:t>
      </w:r>
    </w:p>
    <w:p>
      <w:r>
        <w:rPr>
          <w:b w:val="0"/>
        </w:rPr>
        <w:t>A Flutter app providing: user authentication, product catalogue, categories, search, product details, shopping cart, quantity management, order management, and profile &amp; settings. Products are loaded from structured JSON; session state is persisted with SharedPreferences; cart state is shared with Provider.</w:t>
      </w:r>
    </w:p>
    <w:p>
      <w:r>
        <w:rPr>
          <w:b/>
          <w:color w:val="2E7D32"/>
          <w:sz w:val="28"/>
        </w:rPr>
        <w:t>4. Objectives</w:t>
      </w:r>
    </w:p>
    <w:p>
      <w:pPr>
        <w:pStyle w:val="ListBullet"/>
        <w:spacing w:after="40"/>
      </w:pPr>
      <w:r>
        <w:t>Develop an intuitive Flutter-based mobile interface.</w:t>
      </w:r>
    </w:p>
    <w:p>
      <w:pPr>
        <w:pStyle w:val="ListBullet"/>
        <w:spacing w:after="40"/>
      </w:pPr>
      <w:r>
        <w:t>Provide secure user registration and login.</w:t>
      </w:r>
    </w:p>
    <w:p>
      <w:pPr>
        <w:pStyle w:val="ListBullet"/>
        <w:spacing w:after="40"/>
      </w:pPr>
      <w:r>
        <w:t>Organise agricultural products into categories with search.</w:t>
      </w:r>
    </w:p>
    <w:p>
      <w:pPr>
        <w:pStyle w:val="ListBullet"/>
        <w:spacing w:after="40"/>
      </w:pPr>
      <w:r>
        <w:t>Support cart with quantity controls and dynamic total.</w:t>
      </w:r>
    </w:p>
    <w:p>
      <w:pPr>
        <w:pStyle w:val="ListBullet"/>
        <w:spacing w:after="40"/>
      </w:pPr>
      <w:r>
        <w:t>Maintain order history and a profile/settings section.</w:t>
      </w:r>
    </w:p>
    <w:p>
      <w:pPr>
        <w:pStyle w:val="ListBullet"/>
        <w:spacing w:after="40"/>
      </w:pPr>
      <w:r>
        <w:t>Develop collaboratively using Git/GitHub.</w:t>
      </w:r>
    </w:p>
    <w:p>
      <w:r>
        <w:rPr>
          <w:b/>
          <w:color w:val="2E7D32"/>
          <w:sz w:val="28"/>
        </w:rPr>
        <w:t>5. Technology Stack</w:t>
      </w:r>
    </w:p>
    <w:p>
      <w:pPr>
        <w:pStyle w:val="ListBullet"/>
      </w:pPr>
      <w:r>
        <w:t>Flutter, Dart, Material Design, Provider, SharedPreferences, JSON, Git/GitHub.</w:t>
      </w:r>
    </w:p>
    <w:p>
      <w:r>
        <w:rPr>
          <w:b/>
          <w:color w:val="2E7D32"/>
          <w:sz w:val="28"/>
        </w:rPr>
        <w:t>6. Team Structure (5 Members)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Main Screens</w:t>
            </w:r>
          </w:p>
        </w:tc>
      </w:tr>
      <w:tr>
        <w:tc>
          <w:tcPr>
            <w:tcW w:type="dxa" w:w="2880"/>
          </w:tcPr>
          <w:p>
            <w:r>
              <w:t>Person 1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Splash, Login, Register, Logout, SharedPreferences</w:t>
            </w:r>
          </w:p>
        </w:tc>
      </w:tr>
      <w:tr>
        <w:tc>
          <w:tcPr>
            <w:tcW w:type="dxa" w:w="2880"/>
          </w:tcPr>
          <w:p>
            <w:r>
              <w:t>Person 2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Dashboard, Search Bar, Categories, Featured Products, Bottom Navigation</w:t>
            </w:r>
          </w:p>
        </w:tc>
      </w:tr>
      <w:tr>
        <w:tc>
          <w:tcPr>
            <w:tcW w:type="dxa" w:w="2880"/>
          </w:tcPr>
          <w:p>
            <w:r>
              <w:t>Person 3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 List, Product Details, Dummy JSON, Product Model</w:t>
            </w:r>
          </w:p>
        </w:tc>
      </w:tr>
      <w:tr>
        <w:tc>
          <w:tcPr>
            <w:tcW w:type="dxa" w:w="2880"/>
          </w:tcPr>
          <w:p>
            <w:r>
              <w:t>Person 4</w:t>
            </w:r>
          </w:p>
        </w:tc>
        <w:tc>
          <w:tcPr>
            <w:tcW w:type="dxa" w:w="2880"/>
          </w:tcPr>
          <w:p>
            <w:r>
              <w:t>Cart &amp; Orders</w:t>
            </w:r>
          </w:p>
        </w:tc>
        <w:tc>
          <w:tcPr>
            <w:tcW w:type="dxa" w:w="2880"/>
          </w:tcPr>
          <w:p>
            <w:r>
              <w:t>Cart, Checkout, Orders, Quantity +/-, Total (Provider)</w:t>
            </w:r>
          </w:p>
        </w:tc>
      </w:tr>
      <w:tr>
        <w:tc>
          <w:tcPr>
            <w:tcW w:type="dxa" w:w="2880"/>
          </w:tcPr>
          <w:p>
            <w:r>
              <w:t>Person 5</w:t>
            </w:r>
          </w:p>
        </w:tc>
        <w:tc>
          <w:tcPr>
            <w:tcW w:type="dxa" w:w="2880"/>
          </w:tcPr>
          <w:p>
            <w:r>
              <w:t>Profile &amp; Integration</w:t>
            </w:r>
          </w:p>
        </w:tc>
        <w:tc>
          <w:tcPr>
            <w:tcW w:type="dxa" w:w="2880"/>
          </w:tcPr>
          <w:p>
            <w:r>
              <w:t>Profile, Settings, Theme, Final Testing, GitHub merge</w:t>
            </w:r>
          </w:p>
        </w:tc>
      </w:tr>
    </w:tbl>
    <w:p>
      <w:r>
        <w:rPr>
          <w:b/>
          <w:color w:val="2E7D32"/>
          <w:sz w:val="28"/>
        </w:rPr>
        <w:t>7. Future Scope</w:t>
      </w:r>
    </w:p>
    <w:p>
      <w:r>
        <w:rPr>
          <w:b w:val="0"/>
        </w:rPr>
        <w:t>Farmer dashboard, real-time inventory, online payments, delivery tracking, reviews and ratings, multilingual support, backend/cloud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